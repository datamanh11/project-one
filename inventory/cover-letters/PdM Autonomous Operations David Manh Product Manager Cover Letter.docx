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7262F" w14:textId="77777777" w:rsidR="00FD0537" w:rsidRPr="00C46442" w:rsidRDefault="00FD6A2B" w:rsidP="00C46442">
      <w:pPr>
        <w:pStyle w:val="NoSpacing"/>
        <w:rPr>
          <w:rFonts w:ascii="Arial" w:hAnsi="Arial" w:cs="Arial"/>
          <w:b/>
          <w:bCs/>
          <w:sz w:val="36"/>
          <w:szCs w:val="36"/>
        </w:rPr>
      </w:pPr>
      <w:r w:rsidRPr="00C46442">
        <w:rPr>
          <w:rFonts w:ascii="Arial" w:hAnsi="Arial" w:cs="Arial"/>
          <w:b/>
          <w:bCs/>
          <w:sz w:val="36"/>
          <w:szCs w:val="36"/>
        </w:rPr>
        <w:t>David Manh</w:t>
      </w:r>
    </w:p>
    <w:p w14:paraId="2C9DC7F4" w14:textId="56A6D8A4" w:rsidR="00FD0537" w:rsidRPr="000B2FE8" w:rsidRDefault="000B2FE8" w:rsidP="000B2FE8">
      <w:pPr>
        <w:rPr>
          <w:rFonts w:ascii="Arial" w:hAnsi="Arial" w:cs="Arial"/>
          <w:bCs/>
          <w:sz w:val="20"/>
          <w:szCs w:val="20"/>
          <w:lang w:eastAsia="en-CA"/>
        </w:rPr>
      </w:pPr>
      <w:r w:rsidRPr="000B2FE8">
        <w:rPr>
          <w:rFonts w:ascii="Arial" w:hAnsi="Arial" w:cs="Arial"/>
          <w:sz w:val="20"/>
          <w:szCs w:val="20"/>
        </w:rPr>
        <w:t>Redwood City, CA | 206-427-3383 | davidmanh@outlook.com | linkedin.com/in/david-manh-81990910</w:t>
      </w:r>
    </w:p>
    <w:p w14:paraId="3C0C9A82" w14:textId="77777777" w:rsidR="00FD0537" w:rsidRPr="00C46442" w:rsidRDefault="00FD6A2B" w:rsidP="00C46442">
      <w:pPr>
        <w:pStyle w:val="NoSpacing"/>
        <w:rPr>
          <w:rFonts w:ascii="Arial" w:hAnsi="Arial" w:cs="Arial"/>
          <w:sz w:val="20"/>
          <w:szCs w:val="20"/>
        </w:rPr>
      </w:pPr>
      <w:r w:rsidRPr="00C46442">
        <w:rPr>
          <w:rFonts w:ascii="Arial" w:hAnsi="Arial" w:cs="Arial"/>
          <w:sz w:val="20"/>
          <w:szCs w:val="20"/>
        </w:rPr>
        <w:t>May 2026</w:t>
      </w:r>
    </w:p>
    <w:p w14:paraId="4A902FEA" w14:textId="77777777" w:rsidR="00FD0537" w:rsidRPr="00C46442" w:rsidRDefault="00FD0537" w:rsidP="00C46442">
      <w:pPr>
        <w:pStyle w:val="NoSpacing"/>
        <w:rPr>
          <w:rFonts w:ascii="Arial" w:hAnsi="Arial" w:cs="Arial"/>
          <w:sz w:val="20"/>
          <w:szCs w:val="20"/>
        </w:rPr>
      </w:pPr>
    </w:p>
    <w:p w14:paraId="188AF0D0" w14:textId="77777777" w:rsidR="00FD0537" w:rsidRPr="00C46442" w:rsidRDefault="00FD6A2B" w:rsidP="00C46442">
      <w:pPr>
        <w:pStyle w:val="NoSpacing"/>
        <w:rPr>
          <w:rFonts w:ascii="Arial" w:hAnsi="Arial" w:cs="Arial"/>
          <w:sz w:val="20"/>
          <w:szCs w:val="20"/>
        </w:rPr>
      </w:pPr>
      <w:r w:rsidRPr="00C46442">
        <w:rPr>
          <w:rFonts w:ascii="Arial" w:hAnsi="Arial" w:cs="Arial"/>
          <w:sz w:val="20"/>
          <w:szCs w:val="20"/>
        </w:rPr>
        <w:t>Expedia Group</w:t>
      </w:r>
    </w:p>
    <w:p w14:paraId="25451602" w14:textId="77777777" w:rsidR="00FD0537" w:rsidRPr="00C46442" w:rsidRDefault="00FD6A2B" w:rsidP="00C46442">
      <w:pPr>
        <w:pStyle w:val="NoSpacing"/>
        <w:rPr>
          <w:rFonts w:ascii="Arial" w:hAnsi="Arial" w:cs="Arial"/>
          <w:sz w:val="20"/>
          <w:szCs w:val="20"/>
        </w:rPr>
      </w:pPr>
      <w:r w:rsidRPr="00C46442">
        <w:rPr>
          <w:rFonts w:ascii="Arial" w:hAnsi="Arial" w:cs="Arial"/>
          <w:sz w:val="20"/>
          <w:szCs w:val="20"/>
        </w:rPr>
        <w:t>Security &amp; Risk</w:t>
      </w:r>
    </w:p>
    <w:p w14:paraId="666A1846" w14:textId="77777777" w:rsidR="00FD0537" w:rsidRPr="00C46442" w:rsidRDefault="00FD0537" w:rsidP="00C46442">
      <w:pPr>
        <w:pStyle w:val="NoSpacing"/>
        <w:rPr>
          <w:rFonts w:ascii="Arial" w:hAnsi="Arial" w:cs="Arial"/>
          <w:sz w:val="20"/>
          <w:szCs w:val="20"/>
        </w:rPr>
      </w:pPr>
    </w:p>
    <w:p w14:paraId="0F32358F" w14:textId="77777777" w:rsidR="00FD0537" w:rsidRPr="00C46442" w:rsidRDefault="00FD6A2B" w:rsidP="00C46442">
      <w:pPr>
        <w:pStyle w:val="NoSpacing"/>
        <w:rPr>
          <w:rFonts w:ascii="Arial" w:hAnsi="Arial" w:cs="Arial"/>
          <w:sz w:val="20"/>
          <w:szCs w:val="20"/>
        </w:rPr>
      </w:pPr>
      <w:r w:rsidRPr="00C46442">
        <w:rPr>
          <w:rFonts w:ascii="Arial" w:hAnsi="Arial" w:cs="Arial"/>
          <w:sz w:val="20"/>
          <w:szCs w:val="20"/>
        </w:rPr>
        <w:t>Re: Product Manager, Autonomous Operations (R-105339)</w:t>
      </w:r>
    </w:p>
    <w:p w14:paraId="143D79A8" w14:textId="77777777" w:rsidR="00FD0537" w:rsidRPr="00C46442" w:rsidRDefault="00FD0537" w:rsidP="00C46442">
      <w:pPr>
        <w:pStyle w:val="NoSpacing"/>
        <w:rPr>
          <w:rFonts w:ascii="Arial" w:hAnsi="Arial" w:cs="Arial"/>
          <w:sz w:val="20"/>
          <w:szCs w:val="20"/>
        </w:rPr>
      </w:pPr>
    </w:p>
    <w:p w14:paraId="1570D92E" w14:textId="77777777" w:rsidR="00FD0537" w:rsidRPr="00C46442" w:rsidRDefault="00FD6A2B" w:rsidP="00C46442">
      <w:pPr>
        <w:pStyle w:val="NoSpacing"/>
        <w:rPr>
          <w:rFonts w:ascii="Arial" w:hAnsi="Arial" w:cs="Arial"/>
          <w:sz w:val="20"/>
          <w:szCs w:val="20"/>
        </w:rPr>
      </w:pPr>
      <w:r w:rsidRPr="00C46442">
        <w:rPr>
          <w:rFonts w:ascii="Arial" w:hAnsi="Arial" w:cs="Arial"/>
          <w:sz w:val="20"/>
          <w:szCs w:val="20"/>
        </w:rPr>
        <w:t>To: Aaron Budge,</w:t>
      </w:r>
    </w:p>
    <w:p w14:paraId="25488790" w14:textId="77777777" w:rsidR="00FD0537" w:rsidRPr="00C46442" w:rsidRDefault="00FD0537" w:rsidP="00C46442">
      <w:pPr>
        <w:pStyle w:val="NoSpacing"/>
        <w:rPr>
          <w:rFonts w:ascii="Arial" w:hAnsi="Arial" w:cs="Arial"/>
          <w:sz w:val="20"/>
          <w:szCs w:val="20"/>
        </w:rPr>
      </w:pPr>
    </w:p>
    <w:p w14:paraId="6A856E96" w14:textId="7032CE82" w:rsidR="00FD0537" w:rsidRPr="00C46442" w:rsidRDefault="00FD6A2B" w:rsidP="00C46442">
      <w:pPr>
        <w:pStyle w:val="NoSpacing"/>
        <w:rPr>
          <w:rFonts w:ascii="Arial" w:hAnsi="Arial" w:cs="Arial"/>
          <w:sz w:val="20"/>
          <w:szCs w:val="20"/>
        </w:rPr>
      </w:pPr>
      <w:r w:rsidRPr="00C46442">
        <w:rPr>
          <w:rFonts w:ascii="Arial" w:hAnsi="Arial" w:cs="Arial"/>
          <w:sz w:val="20"/>
          <w:szCs w:val="20"/>
        </w:rPr>
        <w:t>I am a PMP certified program leader with product management ex</w:t>
      </w:r>
      <w:r w:rsidR="00C46442">
        <w:rPr>
          <w:rFonts w:ascii="Arial" w:hAnsi="Arial" w:cs="Arial"/>
          <w:sz w:val="20"/>
          <w:szCs w:val="20"/>
        </w:rPr>
        <w:t>perience</w:t>
      </w:r>
      <w:r w:rsidRPr="00C46442">
        <w:rPr>
          <w:rFonts w:ascii="Arial" w:hAnsi="Arial" w:cs="Arial"/>
          <w:sz w:val="20"/>
          <w:szCs w:val="20"/>
        </w:rPr>
        <w:t xml:space="preserve"> in AI platforms</w:t>
      </w:r>
      <w:r w:rsidR="00C46442">
        <w:rPr>
          <w:rFonts w:ascii="Arial" w:hAnsi="Arial" w:cs="Arial"/>
          <w:sz w:val="20"/>
          <w:szCs w:val="20"/>
        </w:rPr>
        <w:t xml:space="preserve"> and automation</w:t>
      </w:r>
      <w:r w:rsidRPr="00C46442">
        <w:rPr>
          <w:rFonts w:ascii="Arial" w:hAnsi="Arial" w:cs="Arial"/>
          <w:sz w:val="20"/>
          <w:szCs w:val="20"/>
        </w:rPr>
        <w:t xml:space="preserve"> and 7 years of cross-functional program </w:t>
      </w:r>
      <w:r w:rsidR="00C15C17">
        <w:rPr>
          <w:rFonts w:ascii="Arial" w:hAnsi="Arial" w:cs="Arial"/>
          <w:sz w:val="20"/>
          <w:szCs w:val="20"/>
        </w:rPr>
        <w:t>experience</w:t>
      </w:r>
      <w:r w:rsidRPr="00C46442">
        <w:rPr>
          <w:rFonts w:ascii="Arial" w:hAnsi="Arial" w:cs="Arial"/>
          <w:sz w:val="20"/>
          <w:szCs w:val="20"/>
        </w:rPr>
        <w:t xml:space="preserve"> at Expedia Group. I aspire for engaging </w:t>
      </w:r>
      <w:r w:rsidR="00C46442">
        <w:rPr>
          <w:rFonts w:ascii="Arial" w:hAnsi="Arial" w:cs="Arial"/>
          <w:sz w:val="20"/>
          <w:szCs w:val="20"/>
        </w:rPr>
        <w:t>programs</w:t>
      </w:r>
      <w:r w:rsidRPr="00C46442">
        <w:rPr>
          <w:rFonts w:ascii="Arial" w:hAnsi="Arial" w:cs="Arial"/>
          <w:sz w:val="20"/>
          <w:szCs w:val="20"/>
        </w:rPr>
        <w:t xml:space="preserve"> t</w:t>
      </w:r>
      <w:r w:rsidR="00C46442">
        <w:rPr>
          <w:rFonts w:ascii="Arial" w:hAnsi="Arial" w:cs="Arial"/>
          <w:sz w:val="20"/>
          <w:szCs w:val="20"/>
        </w:rPr>
        <w:t>hat leverage new technologies and</w:t>
      </w:r>
      <w:r w:rsidRPr="00C46442">
        <w:rPr>
          <w:rFonts w:ascii="Arial" w:hAnsi="Arial" w:cs="Arial"/>
          <w:sz w:val="20"/>
          <w:szCs w:val="20"/>
        </w:rPr>
        <w:t xml:space="preserve"> c</w:t>
      </w:r>
      <w:r w:rsidR="00C46442">
        <w:rPr>
          <w:rFonts w:ascii="Arial" w:hAnsi="Arial" w:cs="Arial"/>
          <w:sz w:val="20"/>
          <w:szCs w:val="20"/>
        </w:rPr>
        <w:t>reative solutions</w:t>
      </w:r>
      <w:r w:rsidRPr="00C46442">
        <w:rPr>
          <w:rFonts w:ascii="Arial" w:hAnsi="Arial" w:cs="Arial"/>
          <w:sz w:val="20"/>
          <w:szCs w:val="20"/>
        </w:rPr>
        <w:t xml:space="preserve"> that improve reliability, reduce manual </w:t>
      </w:r>
      <w:r w:rsidR="00C46442">
        <w:rPr>
          <w:rFonts w:ascii="Arial" w:hAnsi="Arial" w:cs="Arial"/>
          <w:sz w:val="20"/>
          <w:szCs w:val="20"/>
        </w:rPr>
        <w:t>effort</w:t>
      </w:r>
      <w:r w:rsidRPr="00C46442">
        <w:rPr>
          <w:rFonts w:ascii="Arial" w:hAnsi="Arial" w:cs="Arial"/>
          <w:sz w:val="20"/>
          <w:szCs w:val="20"/>
        </w:rPr>
        <w:t>, and optimize operational efficiency</w:t>
      </w:r>
      <w:r w:rsidR="00C46442">
        <w:rPr>
          <w:rFonts w:ascii="Arial" w:hAnsi="Arial" w:cs="Arial"/>
          <w:sz w:val="20"/>
          <w:szCs w:val="20"/>
        </w:rPr>
        <w:t>.</w:t>
      </w:r>
    </w:p>
    <w:p w14:paraId="1BF05114" w14:textId="77777777" w:rsidR="00FD0537" w:rsidRPr="00C46442" w:rsidRDefault="00FD0537" w:rsidP="00C46442">
      <w:pPr>
        <w:pStyle w:val="NoSpacing"/>
        <w:rPr>
          <w:rFonts w:ascii="Arial" w:hAnsi="Arial" w:cs="Arial"/>
          <w:sz w:val="20"/>
          <w:szCs w:val="20"/>
        </w:rPr>
      </w:pPr>
    </w:p>
    <w:p w14:paraId="5CCC0D8D" w14:textId="35C90C59" w:rsidR="00C15C17" w:rsidRPr="00376878" w:rsidRDefault="00376878" w:rsidP="00C46442">
      <w:pPr>
        <w:pStyle w:val="NoSpacing"/>
        <w:rPr>
          <w:rFonts w:ascii="Arial" w:hAnsi="Arial" w:cs="Arial"/>
          <w:sz w:val="20"/>
          <w:szCs w:val="20"/>
        </w:rPr>
      </w:pPr>
      <w:r w:rsidRPr="00376878">
        <w:rPr>
          <w:rFonts w:ascii="Arial" w:hAnsi="Arial" w:cs="Arial"/>
          <w:sz w:val="20"/>
          <w:szCs w:val="20"/>
        </w:rPr>
        <w:t>In my current role as Senior Technical Program Manager, I led development of an AI-powered analytics platform, partnering on product strategy and roadmap while collaborating with engineering on system design, API contracts, and data modeling. I established observability for cost tracking, user satisfaction, and model evaluation. The platform's autonomous agents eliminated 4 hours weekly of manual work.</w:t>
      </w:r>
    </w:p>
    <w:p w14:paraId="360AA098" w14:textId="77777777" w:rsidR="00376878" w:rsidRPr="00C46442" w:rsidRDefault="00376878" w:rsidP="00C46442">
      <w:pPr>
        <w:pStyle w:val="NoSpacing"/>
        <w:rPr>
          <w:rFonts w:ascii="Arial" w:hAnsi="Arial" w:cs="Arial"/>
          <w:sz w:val="20"/>
          <w:szCs w:val="20"/>
        </w:rPr>
      </w:pPr>
    </w:p>
    <w:p w14:paraId="2B6A2521" w14:textId="3CBF72DB" w:rsidR="00C15C17" w:rsidRPr="00C15C17" w:rsidRDefault="00C15C17" w:rsidP="00C15C17">
      <w:pPr>
        <w:pStyle w:val="NoSpacing"/>
        <w:rPr>
          <w:rFonts w:ascii="Arial" w:hAnsi="Arial" w:cs="Arial"/>
          <w:sz w:val="20"/>
          <w:szCs w:val="20"/>
        </w:rPr>
      </w:pPr>
      <w:r w:rsidRPr="00C15C17">
        <w:rPr>
          <w:rFonts w:ascii="Arial" w:hAnsi="Arial" w:cs="Arial"/>
          <w:sz w:val="20"/>
          <w:szCs w:val="20"/>
        </w:rPr>
        <w:t xml:space="preserve">Beyond AI platforms, I led a C-suite executive program coordinating 10 cross-functional teams, delivering 14% performance improvement through A/B experimentation and enabling a $90M revenue opportunity. </w:t>
      </w:r>
    </w:p>
    <w:p w14:paraId="63CAE504" w14:textId="77777777" w:rsidR="00C15C17" w:rsidRPr="00C15C17" w:rsidRDefault="00C15C17" w:rsidP="00C15C17">
      <w:pPr>
        <w:pStyle w:val="NoSpacing"/>
        <w:rPr>
          <w:rFonts w:ascii="Arial" w:hAnsi="Arial" w:cs="Arial"/>
          <w:sz w:val="20"/>
          <w:szCs w:val="20"/>
        </w:rPr>
      </w:pPr>
    </w:p>
    <w:p w14:paraId="73387BAA" w14:textId="61700435" w:rsidR="00C15C17" w:rsidRPr="00376878" w:rsidRDefault="00376878" w:rsidP="00C15C17">
      <w:pPr>
        <w:pStyle w:val="NoSpacing"/>
        <w:rPr>
          <w:rFonts w:ascii="Arial" w:hAnsi="Arial" w:cs="Arial"/>
          <w:sz w:val="20"/>
          <w:szCs w:val="20"/>
        </w:rPr>
      </w:pPr>
      <w:r w:rsidRPr="00376878">
        <w:rPr>
          <w:rFonts w:ascii="Arial" w:hAnsi="Arial" w:cs="Arial"/>
          <w:sz w:val="20"/>
          <w:szCs w:val="20"/>
        </w:rPr>
        <w:t>My technical background as Senior BI Engineer strengthens my ability to partner with SRE and engineering teams on system architecture and platform reliability. I operated mission-critical data pipelines with strict SLAs, building proactive monitoring, self-healing processes, and early failure detection.</w:t>
      </w:r>
    </w:p>
    <w:p w14:paraId="7F9EC62D" w14:textId="77777777" w:rsidR="00376878" w:rsidRPr="00C15C17" w:rsidRDefault="00376878" w:rsidP="00C15C17">
      <w:pPr>
        <w:pStyle w:val="NoSpacing"/>
        <w:rPr>
          <w:rFonts w:ascii="Arial" w:hAnsi="Arial" w:cs="Arial"/>
          <w:sz w:val="20"/>
          <w:szCs w:val="20"/>
        </w:rPr>
      </w:pPr>
    </w:p>
    <w:p w14:paraId="3A7D4898" w14:textId="2ADA113B" w:rsidR="00FD0537" w:rsidRPr="00C15C17" w:rsidRDefault="00C15C17" w:rsidP="00C15C17">
      <w:pPr>
        <w:pStyle w:val="NoSpacing"/>
        <w:rPr>
          <w:rFonts w:ascii="Arial" w:hAnsi="Arial" w:cs="Arial"/>
          <w:sz w:val="20"/>
          <w:szCs w:val="20"/>
        </w:rPr>
      </w:pPr>
      <w:r w:rsidRPr="00C15C17">
        <w:rPr>
          <w:rFonts w:ascii="Arial" w:hAnsi="Arial" w:cs="Arial"/>
          <w:sz w:val="20"/>
          <w:szCs w:val="20"/>
        </w:rPr>
        <w:t>I am passionate about using AI and automation to build self-healing systems and would welcome the opportunity to discuss how my experience can contribute to Security &amp; Risk's autonomous operation capabilities.</w:t>
      </w:r>
    </w:p>
    <w:p w14:paraId="1E2F2CC5" w14:textId="77777777" w:rsidR="00C15C17" w:rsidRPr="00C46442" w:rsidRDefault="00C15C17" w:rsidP="00C15C17">
      <w:pPr>
        <w:pStyle w:val="NoSpacing"/>
        <w:rPr>
          <w:rFonts w:ascii="Arial" w:hAnsi="Arial" w:cs="Arial"/>
          <w:sz w:val="20"/>
          <w:szCs w:val="20"/>
        </w:rPr>
      </w:pPr>
    </w:p>
    <w:p w14:paraId="7356BB1E" w14:textId="77777777" w:rsidR="00FD0537" w:rsidRPr="00C46442" w:rsidRDefault="00FD6A2B" w:rsidP="00C46442">
      <w:pPr>
        <w:pStyle w:val="NoSpacing"/>
        <w:rPr>
          <w:rFonts w:ascii="Arial" w:hAnsi="Arial" w:cs="Arial"/>
          <w:sz w:val="20"/>
          <w:szCs w:val="20"/>
        </w:rPr>
      </w:pPr>
      <w:r w:rsidRPr="00C46442">
        <w:rPr>
          <w:rFonts w:ascii="Arial" w:hAnsi="Arial" w:cs="Arial"/>
          <w:sz w:val="20"/>
          <w:szCs w:val="20"/>
        </w:rPr>
        <w:t>Thank you for your consideration.</w:t>
      </w:r>
    </w:p>
    <w:p w14:paraId="61556E2D" w14:textId="77777777" w:rsidR="00FD0537" w:rsidRPr="00C46442" w:rsidRDefault="00FD0537" w:rsidP="00C46442">
      <w:pPr>
        <w:pStyle w:val="NoSpacing"/>
        <w:rPr>
          <w:rFonts w:ascii="Arial" w:hAnsi="Arial" w:cs="Arial"/>
          <w:sz w:val="20"/>
          <w:szCs w:val="20"/>
        </w:rPr>
      </w:pPr>
    </w:p>
    <w:p w14:paraId="25708CFD" w14:textId="77777777" w:rsidR="00FD0537" w:rsidRPr="00C46442" w:rsidRDefault="00FD0537" w:rsidP="00C46442">
      <w:pPr>
        <w:pStyle w:val="NoSpacing"/>
        <w:rPr>
          <w:rFonts w:ascii="Arial" w:hAnsi="Arial" w:cs="Arial"/>
          <w:sz w:val="20"/>
          <w:szCs w:val="20"/>
        </w:rPr>
      </w:pPr>
    </w:p>
    <w:p w14:paraId="69DD9B2D" w14:textId="77777777" w:rsidR="00FD0537" w:rsidRPr="00C46442" w:rsidRDefault="00FD6A2B" w:rsidP="00C46442">
      <w:pPr>
        <w:pStyle w:val="NoSpacing"/>
        <w:rPr>
          <w:rFonts w:ascii="Arial" w:hAnsi="Arial" w:cs="Arial"/>
          <w:sz w:val="20"/>
          <w:szCs w:val="20"/>
        </w:rPr>
      </w:pPr>
      <w:r w:rsidRPr="00C46442">
        <w:rPr>
          <w:rFonts w:ascii="Arial" w:hAnsi="Arial" w:cs="Arial"/>
          <w:sz w:val="20"/>
          <w:szCs w:val="20"/>
        </w:rPr>
        <w:t>Sincerely,</w:t>
      </w:r>
    </w:p>
    <w:p w14:paraId="7597024F" w14:textId="77777777" w:rsidR="00FD0537" w:rsidRPr="00C46442" w:rsidRDefault="00FD0537" w:rsidP="00C46442">
      <w:pPr>
        <w:pStyle w:val="NoSpacing"/>
        <w:rPr>
          <w:rFonts w:ascii="Arial" w:hAnsi="Arial" w:cs="Arial"/>
          <w:sz w:val="20"/>
          <w:szCs w:val="20"/>
        </w:rPr>
      </w:pPr>
    </w:p>
    <w:p w14:paraId="3D407F4B" w14:textId="77777777" w:rsidR="00FD0537" w:rsidRPr="00C46442" w:rsidRDefault="00FD0537" w:rsidP="00C46442">
      <w:pPr>
        <w:pStyle w:val="NoSpacing"/>
        <w:rPr>
          <w:rFonts w:ascii="Arial" w:hAnsi="Arial" w:cs="Arial"/>
          <w:sz w:val="20"/>
          <w:szCs w:val="20"/>
        </w:rPr>
      </w:pPr>
    </w:p>
    <w:p w14:paraId="6E603DFB" w14:textId="77777777" w:rsidR="00FD0537" w:rsidRPr="00C46442" w:rsidRDefault="00FD6A2B" w:rsidP="00C46442">
      <w:pPr>
        <w:pStyle w:val="NoSpacing"/>
        <w:rPr>
          <w:rFonts w:ascii="Arial" w:hAnsi="Arial" w:cs="Arial"/>
          <w:sz w:val="20"/>
          <w:szCs w:val="20"/>
        </w:rPr>
      </w:pPr>
      <w:r w:rsidRPr="00C46442">
        <w:rPr>
          <w:rFonts w:ascii="Arial" w:hAnsi="Arial" w:cs="Arial"/>
          <w:sz w:val="20"/>
          <w:szCs w:val="20"/>
        </w:rPr>
        <w:t>David Manh</w:t>
      </w:r>
    </w:p>
    <w:sectPr w:rsidR="00FD0537" w:rsidRPr="00C4644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6712037">
    <w:abstractNumId w:val="8"/>
  </w:num>
  <w:num w:numId="2" w16cid:durableId="1960601686">
    <w:abstractNumId w:val="6"/>
  </w:num>
  <w:num w:numId="3" w16cid:durableId="803498299">
    <w:abstractNumId w:val="5"/>
  </w:num>
  <w:num w:numId="4" w16cid:durableId="1783303860">
    <w:abstractNumId w:val="4"/>
  </w:num>
  <w:num w:numId="5" w16cid:durableId="1700277553">
    <w:abstractNumId w:val="7"/>
  </w:num>
  <w:num w:numId="6" w16cid:durableId="1846700209">
    <w:abstractNumId w:val="3"/>
  </w:num>
  <w:num w:numId="7" w16cid:durableId="1959988011">
    <w:abstractNumId w:val="2"/>
  </w:num>
  <w:num w:numId="8" w16cid:durableId="914900569">
    <w:abstractNumId w:val="1"/>
  </w:num>
  <w:num w:numId="9" w16cid:durableId="1271279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D46"/>
    <w:rsid w:val="0006063C"/>
    <w:rsid w:val="000B2FE8"/>
    <w:rsid w:val="0015074B"/>
    <w:rsid w:val="0029639D"/>
    <w:rsid w:val="00326F90"/>
    <w:rsid w:val="00376878"/>
    <w:rsid w:val="007E66BD"/>
    <w:rsid w:val="008C7703"/>
    <w:rsid w:val="00AA1D8D"/>
    <w:rsid w:val="00B47730"/>
    <w:rsid w:val="00C15C17"/>
    <w:rsid w:val="00C46442"/>
    <w:rsid w:val="00CB0664"/>
    <w:rsid w:val="00CE1715"/>
    <w:rsid w:val="00DB7FF3"/>
    <w:rsid w:val="00FC693F"/>
    <w:rsid w:val="00FD0537"/>
    <w:rsid w:val="00FD6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B133B8"/>
  <w14:defaultImageDpi w14:val="300"/>
  <w15:docId w15:val="{B4357000-FBA3-294E-9F27-7A60CC8AC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Manh</cp:lastModifiedBy>
  <cp:revision>4</cp:revision>
  <dcterms:created xsi:type="dcterms:W3CDTF">2026-05-15T00:28:00Z</dcterms:created>
  <dcterms:modified xsi:type="dcterms:W3CDTF">2026-05-15T03:37:00Z</dcterms:modified>
  <cp:category/>
</cp:coreProperties>
</file>